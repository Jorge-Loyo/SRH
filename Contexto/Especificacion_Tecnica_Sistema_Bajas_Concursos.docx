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SISTEMA DE CARGA Y SEGUIMIENTO</w:t>
        <w:br/>
        <w:t>DE PROCESOS CONCURSALES CPH</w:t>
      </w:r>
    </w:p>
    <w:p>
      <w:pPr>
        <w:spacing w:before="480"/>
        <w:jc w:val="center"/>
      </w:pPr>
      <w:r>
        <w:rPr>
          <w:sz w:val="32"/>
        </w:rPr>
        <w:t>Sistema de Salud - GCABA</w:t>
      </w:r>
    </w:p>
    <w:p>
      <w:pPr>
        <w:spacing w:before="960"/>
        <w:jc w:val="center"/>
      </w:pPr>
      <w:r>
        <w:rPr>
          <w:b/>
          <w:color w:val="2E5C8A"/>
          <w:sz w:val="36"/>
        </w:rPr>
        <w:t>ESPECIFICACIÓN TÉCNICA</w:t>
      </w:r>
    </w:p>
    <w:p>
      <w:pPr>
        <w:spacing w:before="240"/>
        <w:jc w:val="center"/>
      </w:pPr>
      <w:r>
        <w:rPr>
          <w:i/>
          <w:sz w:val="24"/>
        </w:rPr>
        <w:t>V1.0 - Mayo 2026</w:t>
      </w:r>
    </w:p>
    <w:p>
      <w:r>
        <w:br w:type="page"/>
      </w:r>
    </w:p>
    <w:p>
      <w:pPr>
        <w:pStyle w:val="Heading1"/>
      </w:pPr>
      <w:r>
        <w:t>RESUMEN EJECUTIVO</w:t>
      </w:r>
    </w:p>
    <w:p>
      <w:pPr>
        <w:pStyle w:val="Heading2"/>
      </w:pPr>
      <w:r>
        <w:t>Contexto y Necesidad</w:t>
      </w:r>
    </w:p>
    <w:p>
      <w:r>
        <w:t>Actualmente, el registro de bajas y seguimiento de procesos concursales del Sistema de Salud de GCABA se realiza mediante Google Sheets con carga manual. Este enfoque presenta limitaciones significativas:</w:t>
      </w:r>
    </w:p>
    <w:p>
      <w:pPr>
        <w:pStyle w:val="ListBullet"/>
      </w:pPr>
      <w:r>
        <w:t>Sin validación de datos en origen</w:t>
      </w:r>
    </w:p>
    <w:p>
      <w:pPr>
        <w:pStyle w:val="ListBullet"/>
      </w:pPr>
      <w:r>
        <w:t>Propenso a errores humanos</w:t>
      </w:r>
    </w:p>
    <w:p>
      <w:pPr>
        <w:pStyle w:val="ListBullet"/>
      </w:pPr>
      <w:r>
        <w:t>Sin control de cambios o auditoría</w:t>
      </w:r>
    </w:p>
    <w:p>
      <w:pPr>
        <w:pStyle w:val="ListBullet"/>
      </w:pPr>
      <w:r>
        <w:t>Escalabilidad limitada con 5000+ registros</w:t>
      </w:r>
    </w:p>
    <w:p>
      <w:pPr>
        <w:pStyle w:val="ListBullet"/>
      </w:pPr>
      <w:r>
        <w:t>Gestión manual de flujos condicionales</w:t>
      </w:r>
    </w:p>
    <w:p>
      <w:pPr>
        <w:pStyle w:val="Heading2"/>
      </w:pPr>
      <w:r>
        <w:t>Objetivos del Proyecto</w:t>
      </w:r>
    </w:p>
    <w:p>
      <w:pPr>
        <w:pStyle w:val="ListBullet"/>
      </w:pPr>
      <w:r>
        <w:t>Crear una plataforma web intuitiva para carga de datos de bajas</w:t>
      </w:r>
    </w:p>
    <w:p>
      <w:pPr>
        <w:pStyle w:val="ListBullet"/>
      </w:pPr>
      <w:r>
        <w:t>Implementar validación automática de datos</w:t>
      </w:r>
    </w:p>
    <w:p>
      <w:pPr>
        <w:pStyle w:val="ListBullet"/>
      </w:pPr>
      <w:r>
        <w:t>Desarrollar módulo de seguimiento de concursos CPH</w:t>
      </w:r>
    </w:p>
    <w:p>
      <w:pPr>
        <w:pStyle w:val="ListBullet"/>
      </w:pPr>
      <w:r>
        <w:t>Automatizar flujos condicionales basados en reglas de negocio</w:t>
      </w:r>
    </w:p>
    <w:p>
      <w:pPr>
        <w:pStyle w:val="ListBullet"/>
      </w:pPr>
      <w:r>
        <w:t>Mantener auditoría completa de cambios</w:t>
      </w:r>
    </w:p>
    <w:p>
      <w:pPr>
        <w:pStyle w:val="ListBullet"/>
      </w:pPr>
      <w:r>
        <w:t>Permitir escalabilidad a 10000+ registros sin degradación</w:t>
      </w:r>
    </w:p>
    <w:p>
      <w:pPr>
        <w:pStyle w:val="Heading2"/>
      </w:pPr>
      <w:r>
        <w:t>Alcance</w:t>
      </w:r>
    </w:p>
    <w:p>
      <w:r>
        <w:t>El proyecto se divide en dos módulos principales:</w:t>
      </w:r>
    </w:p>
    <w:p>
      <w:pPr>
        <w:pStyle w:val="ListBullet"/>
      </w:pPr>
      <w:r>
        <w:t>Módulo Bajas: Carga y gestión de desvinculaciones</w:t>
      </w:r>
    </w:p>
    <w:p>
      <w:pPr>
        <w:pStyle w:val="ListBullet"/>
      </w:pPr>
      <w:r>
        <w:t>Módulo Seguimiento de Concursos CPH: Seguimiento completo del proceso concursal</w:t>
      </w:r>
    </w:p>
    <w:p>
      <w:r>
        <w:br w:type="page"/>
      </w:r>
    </w:p>
    <w:p>
      <w:pPr>
        <w:pStyle w:val="Heading1"/>
      </w:pPr>
      <w:r>
        <w:t>ESPECIFICACIÓN FUNCIONAL</w:t>
      </w:r>
    </w:p>
    <w:p>
      <w:pPr>
        <w:pStyle w:val="Heading2"/>
      </w:pPr>
      <w:r>
        <w:t>Flujo de Negocio</w:t>
      </w:r>
    </w:p>
    <w:p>
      <w:r>
        <w:t>El sistema opera bajo el siguiente flujo condicional: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Paso</w:t>
            </w:r>
          </w:p>
        </w:tc>
        <w:tc>
          <w:tcPr>
            <w:tcW w:type="dxa" w:w="3120"/>
          </w:tcPr>
          <w:p>
            <w:r>
              <w:t>Acción</w:t>
            </w:r>
          </w:p>
        </w:tc>
        <w:tc>
          <w:tcPr>
            <w:tcW w:type="dxa" w:w="3120"/>
          </w:tcPr>
          <w:p>
            <w:r>
              <w:t>Resultado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Usuario carga datos de baja</w:t>
            </w:r>
          </w:p>
        </w:tc>
        <w:tc>
          <w:tcPr>
            <w:tcW w:type="dxa" w:w="3120"/>
          </w:tcPr>
          <w:p>
            <w:r>
              <w:t>Registro en Módulo Bajas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Sistema valida datos</w:t>
            </w:r>
          </w:p>
        </w:tc>
        <w:tc>
          <w:tcPr>
            <w:tcW w:type="dxa" w:w="3120"/>
          </w:tcPr>
          <w:p>
            <w:r>
              <w:t>Validación exitosa o errores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Usuario completa GENERA CONCURSO</w:t>
            </w:r>
          </w:p>
        </w:tc>
        <w:tc>
          <w:tcPr>
            <w:tcW w:type="dxa" w:w="3120"/>
          </w:tcPr>
          <w:p>
            <w:r>
              <w:t>Campo booleano (SI/NO)</w:t>
            </w:r>
          </w:p>
        </w:tc>
      </w:tr>
      <w:tr>
        <w:tc>
          <w:tcPr>
            <w:tcW w:type="dxa" w:w="3120"/>
          </w:tcPr>
          <w:p>
            <w:r>
              <w:t>4A</w:t>
            </w:r>
          </w:p>
        </w:tc>
        <w:tc>
          <w:tcPr>
            <w:tcW w:type="dxa" w:w="3120"/>
          </w:tcPr>
          <w:p>
            <w:r>
              <w:t>SI genera concurso = NO</w:t>
            </w:r>
          </w:p>
        </w:tc>
        <w:tc>
          <w:tcPr>
            <w:tcW w:type="dxa" w:w="3120"/>
          </w:tcPr>
          <w:p>
            <w:r>
              <w:t>Baja archivada</w:t>
            </w:r>
          </w:p>
        </w:tc>
      </w:tr>
      <w:tr>
        <w:tc>
          <w:tcPr>
            <w:tcW w:type="dxa" w:w="3120"/>
          </w:tcPr>
          <w:p>
            <w:r>
              <w:t>4B</w:t>
            </w:r>
          </w:p>
        </w:tc>
        <w:tc>
          <w:tcPr>
            <w:tcW w:type="dxa" w:w="3120"/>
          </w:tcPr>
          <w:p>
            <w:r>
              <w:t>SI genera concurso = SI y cumple CPH</w:t>
            </w:r>
          </w:p>
        </w:tc>
        <w:tc>
          <w:tcPr>
            <w:tcW w:type="dxa" w:w="3120"/>
          </w:tcPr>
          <w:p>
            <w:r>
              <w:t>Datos trasladados a Seguimiento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2"/>
      </w:pPr>
      <w:r>
        <w:t>Criterio CPH</w:t>
      </w:r>
    </w:p>
    <w:p>
      <w:r>
        <w:t>Una baja se considera CPH si cumple:</w:t>
      </w:r>
    </w:p>
    <w:p>
      <w:pPr>
        <w:pStyle w:val="ListBullet"/>
      </w:pPr>
      <w:r>
        <w:t>GENERA CONCURSO = "SI"</w:t>
      </w:r>
    </w:p>
    <w:p>
      <w:pPr>
        <w:pStyle w:val="ListBullet"/>
      </w:pPr>
      <w:r>
        <w:t>PUESTO BAJA ≠ "Técnico" Y ≠ "Enfermería"</w:t>
      </w:r>
    </w:p>
    <w:p>
      <w:pPr>
        <w:pStyle w:val="Heading2"/>
      </w:pPr>
      <w:r>
        <w:t>Traslado de Datos</w:t>
      </w:r>
    </w:p>
    <w:p>
      <w:r>
        <w:t>Cuando una baja es CPH, los siguientes campos se copian automáticamente al Módulo de Seguimiento: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Campo Baja</w:t>
            </w:r>
          </w:p>
        </w:tc>
        <w:tc>
          <w:tcPr>
            <w:tcW w:type="dxa" w:w="3120"/>
          </w:tcPr>
          <w:p>
            <w:r>
              <w:t>Campo Concurso</w:t>
            </w:r>
          </w:p>
        </w:tc>
        <w:tc>
          <w:tcPr>
            <w:tcW w:type="dxa" w:w="3120"/>
          </w:tcPr>
          <w:p>
            <w:r>
              <w:t>Nota</w:t>
            </w:r>
          </w:p>
        </w:tc>
      </w:tr>
      <w:tr>
        <w:tc>
          <w:tcPr>
            <w:tcW w:type="dxa" w:w="3120"/>
          </w:tcPr>
          <w:p>
            <w:r>
              <w:t>CUIL</w:t>
            </w:r>
          </w:p>
        </w:tc>
        <w:tc>
          <w:tcPr>
            <w:tcW w:type="dxa" w:w="3120"/>
          </w:tcPr>
          <w:p>
            <w:r>
              <w:t>CUIL BAJA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NOMBRE Y APELLIDO</w:t>
            </w:r>
          </w:p>
        </w:tc>
        <w:tc>
          <w:tcPr>
            <w:tcW w:type="dxa" w:w="3120"/>
          </w:tcPr>
          <w:p>
            <w:r>
              <w:t>NOMBRE BAJA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FECHA DE BAJA</w:t>
            </w:r>
          </w:p>
        </w:tc>
        <w:tc>
          <w:tcPr>
            <w:tcW w:type="dxa" w:w="3120"/>
          </w:tcPr>
          <w:p>
            <w:r>
              <w:t>FECHA BAJA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CARGO</w:t>
            </w:r>
          </w:p>
        </w:tc>
        <w:tc>
          <w:tcPr>
            <w:tcW w:type="dxa" w:w="3120"/>
          </w:tcPr>
          <w:p>
            <w:r>
              <w:t>CARGO BAJA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ESCALAFON</w:t>
            </w:r>
          </w:p>
        </w:tc>
        <w:tc>
          <w:tcPr>
            <w:tcW w:type="dxa" w:w="3120"/>
          </w:tcPr>
          <w:p>
            <w:r>
              <w:t>ESCALAFON - 1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PUESTO BAJA</w:t>
            </w:r>
          </w:p>
        </w:tc>
        <w:tc>
          <w:tcPr>
            <w:tcW w:type="dxa" w:w="3120"/>
          </w:tcPr>
          <w:p>
            <w:r>
              <w:t>PUESTO - 1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ESPECIALIDAD BAJA</w:t>
            </w:r>
          </w:p>
        </w:tc>
        <w:tc>
          <w:tcPr>
            <w:tcW w:type="dxa" w:w="3120"/>
          </w:tcPr>
          <w:p>
            <w:r>
              <w:t>ESPECIALIDAD BAJA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EX BAJA/AMPLIACION</w:t>
            </w:r>
          </w:p>
        </w:tc>
        <w:tc>
          <w:tcPr>
            <w:tcW w:type="dxa" w:w="3120"/>
          </w:tcPr>
          <w:p>
            <w:r>
              <w:t>EE BAJA/AMPLIACION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SIGLA</w:t>
            </w:r>
          </w:p>
        </w:tc>
        <w:tc>
          <w:tcPr>
            <w:tcW w:type="dxa" w:w="3120"/>
          </w:tcPr>
          <w:p>
            <w:r>
              <w:t>SIGLA EFECTOR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EFECTOR</w:t>
            </w:r>
          </w:p>
        </w:tc>
        <w:tc>
          <w:tcPr>
            <w:tcW w:type="dxa" w:w="3120"/>
          </w:tcPr>
          <w:p>
            <w:r>
              <w:t>DESCR. EFECTOR</w:t>
            </w:r>
          </w:p>
        </w:tc>
        <w:tc>
          <w:tcPr>
            <w:tcW w:type="dxa" w:w="31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STACK TÉCNICO RECOMENDADO</w:t>
      </w:r>
    </w:p>
    <w:p>
      <w:pPr>
        <w:pStyle w:val="Heading2"/>
      </w:pPr>
      <w:r>
        <w:t>Justificación</w:t>
      </w:r>
    </w:p>
    <w:p>
      <w:r>
        <w:t>Se recomienda una arquitectura moderna, escalable y con bajo mantenimiento a largo plazo. La selección prioriza:</w:t>
      </w:r>
    </w:p>
    <w:p>
      <w:pPr>
        <w:pStyle w:val="ListBullet"/>
      </w:pPr>
      <w:r>
        <w:t>Validación automática de datos robusta</w:t>
      </w:r>
    </w:p>
    <w:p>
      <w:pPr>
        <w:pStyle w:val="ListBullet"/>
      </w:pPr>
      <w:r>
        <w:t>Interfaz moderna y responsiva</w:t>
      </w:r>
    </w:p>
    <w:p>
      <w:pPr>
        <w:pStyle w:val="ListBullet"/>
      </w:pPr>
      <w:r>
        <w:t>Escalabilidad a miles de registros</w:t>
      </w:r>
    </w:p>
    <w:p>
      <w:pPr>
        <w:pStyle w:val="ListBullet"/>
      </w:pPr>
      <w:r>
        <w:t>Comunidades amplias y documentación abundante</w:t>
      </w:r>
    </w:p>
    <w:p>
      <w:pPr>
        <w:pStyle w:val="ListBullet"/>
      </w:pPr>
      <w:r>
        <w:t>Bajo acoplamiento y fácil mantenimiento</w:t>
      </w:r>
    </w:p>
    <w:p>
      <w:pPr>
        <w:pStyle w:val="Heading2"/>
      </w:pPr>
      <w:r>
        <w:t>Componentes Principales</w:t>
      </w:r>
    </w:p>
    <w:p>
      <w:pPr>
        <w:pStyle w:val="Heading3"/>
      </w:pPr>
      <w:r>
        <w:t>Frontend</w:t>
      </w:r>
    </w:p>
    <w:p>
      <w:pPr>
        <w:pStyle w:val="ListBullet"/>
      </w:pPr>
      <w:r>
        <w:t>React 18: Interfaz dinámica y componentes reutilizables</w:t>
      </w:r>
    </w:p>
    <w:p>
      <w:pPr>
        <w:pStyle w:val="ListBullet"/>
      </w:pPr>
      <w:r>
        <w:t>TypeScript: Type safety, menos bugs en producción</w:t>
      </w:r>
    </w:p>
    <w:p>
      <w:pPr>
        <w:pStyle w:val="ListBullet"/>
      </w:pPr>
      <w:r>
        <w:t>Shadcn/UI: Componentes accesibles y profesionales</w:t>
      </w:r>
    </w:p>
    <w:p>
      <w:pPr>
        <w:pStyle w:val="ListBullet"/>
      </w:pPr>
      <w:r>
        <w:t>TailwindCSS: Estilos utilitarios, desarrollo rápido</w:t>
      </w:r>
    </w:p>
    <w:p>
      <w:pPr>
        <w:pStyle w:val="ListBullet"/>
      </w:pPr>
      <w:r>
        <w:t>React Query: Gestión de estado para datos del servidor</w:t>
      </w:r>
    </w:p>
    <w:p>
      <w:pPr>
        <w:pStyle w:val="Heading3"/>
      </w:pPr>
      <w:r>
        <w:t>Backend</w:t>
      </w:r>
    </w:p>
    <w:p>
      <w:pPr>
        <w:pStyle w:val="ListBullet"/>
      </w:pPr>
      <w:r>
        <w:t>FastAPI (Python): Framework asincrónico ultrarrápido</w:t>
      </w:r>
    </w:p>
    <w:p>
      <w:pPr>
        <w:pStyle w:val="ListBullet"/>
      </w:pPr>
      <w:r>
        <w:t>Pydantic: Validación y serialización automática</w:t>
      </w:r>
    </w:p>
    <w:p>
      <w:pPr>
        <w:pStyle w:val="ListBullet"/>
      </w:pPr>
      <w:r>
        <w:t>SQLAlchemy: ORM potente y flexible</w:t>
      </w:r>
    </w:p>
    <w:p>
      <w:pPr>
        <w:pStyle w:val="ListBullet"/>
      </w:pPr>
      <w:r>
        <w:t>Alembic: Migraciones de base de datos versionadas</w:t>
      </w:r>
    </w:p>
    <w:p>
      <w:pPr>
        <w:pStyle w:val="ListBullet"/>
      </w:pPr>
      <w:r>
        <w:t>pytest: Testing automatizado</w:t>
      </w:r>
    </w:p>
    <w:p>
      <w:pPr>
        <w:pStyle w:val="Heading3"/>
      </w:pPr>
      <w:r>
        <w:t>Base de Datos e Infraestructura</w:t>
      </w:r>
    </w:p>
    <w:p>
      <w:pPr>
        <w:pStyle w:val="ListBullet"/>
      </w:pPr>
      <w:r>
        <w:t>PostgreSQL: Base de datos relacional robusta</w:t>
      </w:r>
    </w:p>
    <w:p>
      <w:pPr>
        <w:pStyle w:val="ListBullet"/>
      </w:pPr>
      <w:r>
        <w:t>Docker: Contenedores para desarrollo consistente</w:t>
      </w:r>
    </w:p>
    <w:p>
      <w:pPr>
        <w:pStyle w:val="ListBullet"/>
      </w:pPr>
      <w:r>
        <w:t>Git + GitHub: Control de versiones</w:t>
      </w:r>
    </w:p>
    <w:p>
      <w:pPr>
        <w:pStyle w:val="ListBullet"/>
      </w:pPr>
      <w:r>
        <w:t>Render/DigitalOcean: Hosting con deploy automático</w:t>
      </w:r>
    </w:p>
    <w:p>
      <w:r>
        <w:br w:type="page"/>
      </w:r>
    </w:p>
    <w:p>
      <w:pPr>
        <w:pStyle w:val="Heading1"/>
      </w:pPr>
      <w:r>
        <w:t>ARQUITECTURA DE LA APLICACIÓN</w:t>
      </w:r>
    </w:p>
    <w:p>
      <w:pPr>
        <w:pStyle w:val="Heading2"/>
      </w:pPr>
      <w:r>
        <w:t>Capas de la Solución</w:t>
      </w:r>
    </w:p>
    <w:p>
      <w:r>
        <w:br/>
        <w:t>La arquitectura sigue un modelo de tres capas desacopladas:</w:t>
        <w:br/>
        <w:br/>
        <w:t>CAPA 1: FRONTEND (React + TypeScript)</w:t>
        <w:br/>
        <w:t>• Formularios intuitivos para carga de Bajas</w:t>
        <w:br/>
        <w:t>• Tablas con búsqueda, filtro y paginación</w:t>
        <w:br/>
        <w:t>• Módulo de Seguimiento de Concursos con estados</w:t>
        <w:br/>
        <w:t>• Validación en cliente (Zod + React Hook Form)</w:t>
        <w:br/>
        <w:t>• Dashboard con métricas básicas</w:t>
        <w:br/>
        <w:br/>
        <w:t>CAPA 2: BACKEND (FastAPI + Python)</w:t>
        <w:br/>
        <w:t>• Endpoints REST para CRUD de Bajas</w:t>
        <w:br/>
        <w:t>• Endpoints para Seguimiento de Concursos</w:t>
        <w:br/>
        <w:t>• Validación con Pydantic</w:t>
        <w:br/>
        <w:t>• Lógica de negocio (regla CPH, traslados)</w:t>
        <w:br/>
        <w:t>• Autenticación y autorización</w:t>
        <w:br/>
        <w:t>• Auditoría de cambios</w:t>
        <w:br/>
        <w:t>• Manejo de errores centralizado</w:t>
        <w:br/>
        <w:br/>
        <w:t>CAPA 3: BASE DE DATOS (PostgreSQL)</w:t>
        <w:br/>
        <w:t>• Tabla: bajas (21 campos)</w:t>
        <w:br/>
        <w:t>• Tabla: seguimiento_concursos_cph (70+ campos)</w:t>
        <w:br/>
        <w:t>• Tabla: historial_cambios (auditoría)</w:t>
        <w:br/>
        <w:t>• Índices para búsquedas rápidas</w:t>
        <w:br/>
      </w:r>
    </w:p>
    <w:p>
      <w:r>
        <w:br w:type="page"/>
      </w:r>
    </w:p>
    <w:p>
      <w:pPr>
        <w:pStyle w:val="Heading1"/>
      </w:pPr>
      <w:r>
        <w:t>DESCRIPCIÓN DE PANTALLAS</w:t>
      </w:r>
    </w:p>
    <w:p>
      <w:pPr>
        <w:pStyle w:val="Heading2"/>
      </w:pPr>
      <w:r>
        <w:t>Módulo de Bajas</w:t>
      </w:r>
    </w:p>
    <w:p>
      <w:pPr>
        <w:pStyle w:val="Heading3"/>
      </w:pPr>
      <w:r>
        <w:t>1. Formulario de Carga</w:t>
      </w:r>
    </w:p>
    <w:p>
      <w:pPr>
        <w:pStyle w:val="ListBullet"/>
      </w:pPr>
      <w:r>
        <w:t>Secciones principales:</w:t>
      </w:r>
    </w:p>
    <w:p>
      <w:pPr>
        <w:pStyle w:val="ListBullet2"/>
      </w:pPr>
      <w:r>
        <w:t>Identificación: USUARIOS, CUIL, NOMBRE Y APELLIDO</w:t>
      </w:r>
    </w:p>
    <w:p>
      <w:pPr>
        <w:pStyle w:val="ListBullet2"/>
      </w:pPr>
      <w:r>
        <w:t>Funcional: SIGLA, EFECTOR, CARGO, PUESTO BAJA, ESPECIALIDAD BAJA</w:t>
      </w:r>
    </w:p>
    <w:p>
      <w:pPr>
        <w:pStyle w:val="ListBullet2"/>
      </w:pPr>
      <w:r>
        <w:t>Administrativa: ESCALAFON, UNIFICADOR, CODIGO DE REGISTRO</w:t>
      </w:r>
    </w:p>
    <w:p>
      <w:pPr>
        <w:pStyle w:val="ListBullet2"/>
      </w:pPr>
      <w:r>
        <w:t>Temporal: FECHA DE BAJA, CARGA HORARIA</w:t>
      </w:r>
    </w:p>
    <w:p>
      <w:pPr>
        <w:pStyle w:val="ListBullet2"/>
      </w:pPr>
      <w:r>
        <w:t>Validación: MOTIVO BAJA, DGALH, IF DGALH, DOC RESPALDATORIA</w:t>
      </w:r>
    </w:p>
    <w:p>
      <w:pPr>
        <w:pStyle w:val="ListBullet2"/>
      </w:pPr>
      <w:r>
        <w:t>Final: FECHA PASE PARALELO, GENERA CONCURSO (Sí/No)</w:t>
      </w:r>
    </w:p>
    <w:p>
      <w:pPr>
        <w:pStyle w:val="Heading3"/>
      </w:pPr>
      <w:r>
        <w:t>2. Tabla de Bajas</w:t>
      </w:r>
    </w:p>
    <w:p>
      <w:r>
        <w:t>Características principales:</w:t>
      </w:r>
    </w:p>
    <w:p>
      <w:pPr>
        <w:pStyle w:val="ListBullet2"/>
      </w:pPr>
      <w:r>
        <w:t>Columnas visibles: USUARIOS, NOMBRE, CARGO, EFECTOR, FECHA BAJA, GENERA CONCURSO, Estado</w:t>
      </w:r>
    </w:p>
    <w:p>
      <w:pPr>
        <w:pStyle w:val="ListBullet2"/>
      </w:pPr>
      <w:r>
        <w:t>Búsqueda global por nombre, CUIL, usuario</w:t>
      </w:r>
    </w:p>
    <w:p>
      <w:pPr>
        <w:pStyle w:val="ListBullet2"/>
      </w:pPr>
      <w:r>
        <w:t>Filtros: Por efector, por fecha, por estado</w:t>
      </w:r>
    </w:p>
    <w:p>
      <w:pPr>
        <w:pStyle w:val="ListBullet2"/>
      </w:pPr>
      <w:r>
        <w:t>Paginación: 50 registros por página</w:t>
      </w:r>
    </w:p>
    <w:p>
      <w:pPr>
        <w:pStyle w:val="ListBullet2"/>
      </w:pPr>
      <w:r>
        <w:t>Acciones por fila: Ver detalle, Editar, Eliminar</w:t>
      </w:r>
    </w:p>
    <w:p>
      <w:pPr>
        <w:pStyle w:val="Heading2"/>
      </w:pPr>
      <w:r>
        <w:t>Módulo de Seguimiento de Concursos CPH</w:t>
      </w:r>
    </w:p>
    <w:p>
      <w:pPr>
        <w:pStyle w:val="Heading3"/>
      </w:pPr>
      <w:r>
        <w:t>1. Tabla de Seguimiento</w:t>
      </w:r>
    </w:p>
    <w:p>
      <w:r>
        <w:t>Características:</w:t>
      </w:r>
    </w:p>
    <w:p>
      <w:pPr>
        <w:pStyle w:val="ListBullet2"/>
      </w:pPr>
      <w:r>
        <w:t>Columnas visibles: Usuario, Nombre, Cargo, Efector, Estado, Sub-estado, Última actualización</w:t>
      </w:r>
    </w:p>
    <w:p>
      <w:pPr>
        <w:pStyle w:val="ListBullet2"/>
      </w:pPr>
      <w:r>
        <w:t>Filtros por estado (Suspendido, Autorizado, Designado, Finalizado, etc.)</w:t>
      </w:r>
    </w:p>
    <w:p>
      <w:pPr>
        <w:pStyle w:val="ListBullet2"/>
      </w:pPr>
      <w:r>
        <w:t>Búsqueda por nombre, CUIL</w:t>
      </w:r>
    </w:p>
    <w:p>
      <w:pPr>
        <w:pStyle w:val="ListBullet2"/>
      </w:pPr>
      <w:r>
        <w:t>Acciones: Ver detalle, Editar estado, Editar fechas, Agregar observaciones</w:t>
      </w:r>
    </w:p>
    <w:p>
      <w:pPr>
        <w:pStyle w:val="Heading3"/>
      </w:pPr>
      <w:r>
        <w:t>2. Detalle de Seguimiento</w:t>
      </w:r>
    </w:p>
    <w:p>
      <w:r>
        <w:t>Estructura de la página:</w:t>
      </w:r>
    </w:p>
    <w:p>
      <w:pPr>
        <w:pStyle w:val="ListBullet2"/>
      </w:pPr>
      <w:r>
        <w:t>Panel izquierdo: Datos del personal (copiados de Bajas)</w:t>
      </w:r>
    </w:p>
    <w:p>
      <w:pPr>
        <w:pStyle w:val="ListBullet2"/>
      </w:pPr>
      <w:r>
        <w:t>Panel central: Datos de la baja original</w:t>
      </w:r>
    </w:p>
    <w:p>
      <w:pPr>
        <w:pStyle w:val="ListBullet2"/>
      </w:pPr>
      <w:r>
        <w:t>Panel derecho: Timeline visual del concurso</w:t>
      </w:r>
    </w:p>
    <w:p>
      <w:pPr>
        <w:pStyle w:val="ListBullet2"/>
      </w:pPr>
      <w:r>
        <w:t>Campos editables: Estados, fechas, expedientes, observaciones</w:t>
      </w:r>
    </w:p>
    <w:p>
      <w:r>
        <w:br w:type="page"/>
      </w:r>
    </w:p>
    <w:p>
      <w:pPr>
        <w:pStyle w:val="Heading1"/>
      </w:pPr>
      <w:r>
        <w:t>PLAN DE DESARROLLO</w:t>
      </w:r>
    </w:p>
    <w:p>
      <w:pPr>
        <w:pStyle w:val="Heading2"/>
      </w:pPr>
      <w:r>
        <w:t>Fases del Proyecto</w:t>
      </w:r>
    </w:p>
    <w:p>
      <w:pPr>
        <w:pStyle w:val="Heading3"/>
      </w:pPr>
      <w:r>
        <w:t>Fase 1: Preparación</w:t>
      </w:r>
    </w:p>
    <w:p>
      <w:r>
        <w:t>Duración: Semanas 1-2</w:t>
      </w:r>
    </w:p>
    <w:p>
      <w:pPr>
        <w:pStyle w:val="ListBullet"/>
      </w:pPr>
      <w:r>
        <w:t>Configuración del entorno de desarrollo</w:t>
      </w:r>
    </w:p>
    <w:p>
      <w:pPr>
        <w:pStyle w:val="ListBullet"/>
      </w:pPr>
      <w:r>
        <w:t>Repositorio y flujo de trabajo</w:t>
      </w:r>
    </w:p>
    <w:p>
      <w:pPr>
        <w:pStyle w:val="ListBullet"/>
      </w:pPr>
      <w:r>
        <w:t>Diseño de BD y migraciones</w:t>
      </w:r>
    </w:p>
    <w:p>
      <w:pPr>
        <w:pStyle w:val="ListBullet"/>
      </w:pPr>
      <w:r>
        <w:t>Scaffolding inicial (frontend + backend)</w:t>
      </w:r>
    </w:p>
    <w:p>
      <w:pPr>
        <w:pStyle w:val="Heading3"/>
      </w:pPr>
      <w:r>
        <w:t>Fase 2: Módulo Bajas - MVP</w:t>
      </w:r>
    </w:p>
    <w:p>
      <w:r>
        <w:t>Duración: Semanas 3-5</w:t>
      </w:r>
    </w:p>
    <w:p>
      <w:pPr>
        <w:pStyle w:val="ListBullet"/>
      </w:pPr>
      <w:r>
        <w:t>Modelos Pydantic y esquemas</w:t>
      </w:r>
    </w:p>
    <w:p>
      <w:pPr>
        <w:pStyle w:val="ListBullet"/>
      </w:pPr>
      <w:r>
        <w:t>Endpoints CRUD para bajas</w:t>
      </w:r>
    </w:p>
    <w:p>
      <w:pPr>
        <w:pStyle w:val="ListBullet"/>
      </w:pPr>
      <w:r>
        <w:t>Validaciones completas</w:t>
      </w:r>
    </w:p>
    <w:p>
      <w:pPr>
        <w:pStyle w:val="ListBullet"/>
      </w:pPr>
      <w:r>
        <w:t>Formulario de carga</w:t>
      </w:r>
    </w:p>
    <w:p>
      <w:pPr>
        <w:pStyle w:val="ListBullet"/>
      </w:pPr>
      <w:r>
        <w:t>Tabla listado con búsqueda</w:t>
      </w:r>
    </w:p>
    <w:p>
      <w:pPr>
        <w:pStyle w:val="ListBullet"/>
      </w:pPr>
      <w:r>
        <w:t>Testing unitario</w:t>
      </w:r>
    </w:p>
    <w:p>
      <w:pPr>
        <w:pStyle w:val="Heading3"/>
      </w:pPr>
      <w:r>
        <w:t>Fase 3: Lógica Condicional</w:t>
      </w:r>
    </w:p>
    <w:p>
      <w:r>
        <w:t>Duración: Semana 6</w:t>
      </w:r>
    </w:p>
    <w:p>
      <w:pPr>
        <w:pStyle w:val="ListBullet"/>
      </w:pPr>
      <w:r>
        <w:t>Implementar regla CPH</w:t>
      </w:r>
    </w:p>
    <w:p>
      <w:pPr>
        <w:pStyle w:val="ListBullet"/>
      </w:pPr>
      <w:r>
        <w:t>Lógica de traslado de campos</w:t>
      </w:r>
    </w:p>
    <w:p>
      <w:pPr>
        <w:pStyle w:val="ListBullet"/>
      </w:pPr>
      <w:r>
        <w:t>Visualización en formulario</w:t>
      </w:r>
    </w:p>
    <w:p>
      <w:pPr>
        <w:pStyle w:val="ListBullet"/>
      </w:pPr>
      <w:r>
        <w:t>Testing de lógica</w:t>
      </w:r>
    </w:p>
    <w:p>
      <w:pPr>
        <w:pStyle w:val="Heading3"/>
      </w:pPr>
      <w:r>
        <w:t>Fase 4: Seguimiento CPH</w:t>
      </w:r>
    </w:p>
    <w:p>
      <w:r>
        <w:t>Duración: Semanas 7-9</w:t>
      </w:r>
    </w:p>
    <w:p>
      <w:pPr>
        <w:pStyle w:val="ListBullet"/>
      </w:pPr>
      <w:r>
        <w:t>Modelos y esquemas de Seguimiento</w:t>
      </w:r>
    </w:p>
    <w:p>
      <w:pPr>
        <w:pStyle w:val="ListBullet"/>
      </w:pPr>
      <w:r>
        <w:t>Endpoints CRUD (70+ campos)</w:t>
      </w:r>
    </w:p>
    <w:p>
      <w:pPr>
        <w:pStyle w:val="ListBullet"/>
      </w:pPr>
      <w:r>
        <w:t>Tabla de seguimiento con filtros</w:t>
      </w:r>
    </w:p>
    <w:p>
      <w:pPr>
        <w:pStyle w:val="ListBullet"/>
      </w:pPr>
      <w:r>
        <w:t>Modal/página de detalle con timeline</w:t>
      </w:r>
    </w:p>
    <w:p>
      <w:pPr>
        <w:pStyle w:val="ListBullet"/>
      </w:pPr>
      <w:r>
        <w:t>Testing completo</w:t>
      </w:r>
    </w:p>
    <w:p>
      <w:pPr>
        <w:pStyle w:val="Heading3"/>
      </w:pPr>
      <w:r>
        <w:t>Fase 5: Auditoría y Polish</w:t>
      </w:r>
    </w:p>
    <w:p>
      <w:r>
        <w:t>Duración: Semanas 10-11</w:t>
      </w:r>
    </w:p>
    <w:p>
      <w:pPr>
        <w:pStyle w:val="ListBullet"/>
      </w:pPr>
      <w:r>
        <w:t>Sistema de auditoría completo</w:t>
      </w:r>
    </w:p>
    <w:p>
      <w:pPr>
        <w:pStyle w:val="ListBullet"/>
      </w:pPr>
      <w:r>
        <w:t>Vistas de historial</w:t>
      </w:r>
    </w:p>
    <w:p>
      <w:pPr>
        <w:pStyle w:val="ListBullet"/>
      </w:pPr>
      <w:r>
        <w:t>Optimización de rendimiento</w:t>
      </w:r>
    </w:p>
    <w:p>
      <w:pPr>
        <w:pStyle w:val="ListBullet"/>
      </w:pPr>
      <w:r>
        <w:t>Testing y bug fixes</w:t>
      </w:r>
    </w:p>
    <w:p>
      <w:pPr>
        <w:pStyle w:val="Heading3"/>
      </w:pPr>
      <w:r>
        <w:t>Fase 6: Deployment</w:t>
      </w:r>
    </w:p>
    <w:p>
      <w:r>
        <w:t>Duración: Semana 12</w:t>
      </w:r>
    </w:p>
    <w:p>
      <w:pPr>
        <w:pStyle w:val="ListBullet"/>
      </w:pPr>
      <w:r>
        <w:t>Entorno de producción</w:t>
      </w:r>
    </w:p>
    <w:p>
      <w:pPr>
        <w:pStyle w:val="ListBullet"/>
      </w:pPr>
      <w:r>
        <w:t>Deploy en servidor</w:t>
      </w:r>
    </w:p>
    <w:p>
      <w:pPr>
        <w:pStyle w:val="ListBullet"/>
      </w:pPr>
      <w:r>
        <w:t>Documentación de usuario</w:t>
      </w:r>
    </w:p>
    <w:p>
      <w:pPr>
        <w:pStyle w:val="ListBullet"/>
      </w:pPr>
      <w:r>
        <w:t>Capacitación</w:t>
      </w:r>
    </w:p>
    <w:p>
      <w:pPr>
        <w:pStyle w:val="Heading2"/>
      </w:pPr>
      <w:r>
        <w:t>Estimación Total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Duración Total</w:t>
            </w:r>
          </w:p>
        </w:tc>
        <w:tc>
          <w:tcPr>
            <w:tcW w:type="dxa" w:w="4680"/>
          </w:tcPr>
          <w:p>
            <w:r>
              <w:t>12 semanas (3 meses)</w:t>
            </w:r>
          </w:p>
        </w:tc>
      </w:tr>
      <w:tr>
        <w:tc>
          <w:tcPr>
            <w:tcW w:type="dxa" w:w="4680"/>
          </w:tcPr>
          <w:p>
            <w:r>
              <w:t>Equipo Recomendado</w:t>
            </w:r>
          </w:p>
        </w:tc>
        <w:tc>
          <w:tcPr>
            <w:tcW w:type="dxa" w:w="4680"/>
          </w:tcPr>
          <w:p>
            <w:r>
              <w:t>1-2 Backend + 1-2 Frontend + 1 QA</w:t>
            </w:r>
          </w:p>
        </w:tc>
      </w:tr>
    </w:tbl>
    <w:p>
      <w:r>
        <w:br w:type="page"/>
      </w:r>
    </w:p>
    <w:p>
      <w:pPr>
        <w:pStyle w:val="Heading1"/>
      </w:pPr>
      <w:r>
        <w:t>CONSIDERACIONES TÉCNICAS</w:t>
      </w:r>
    </w:p>
    <w:p>
      <w:pPr>
        <w:pStyle w:val="Heading2"/>
      </w:pPr>
      <w:r>
        <w:t>Seguridad</w:t>
      </w:r>
    </w:p>
    <w:p>
      <w:pPr>
        <w:pStyle w:val="ListBullet"/>
      </w:pPr>
      <w:r>
        <w:t>Autenticación: JWT (tokens) con refresh tokens</w:t>
      </w:r>
    </w:p>
    <w:p>
      <w:pPr>
        <w:pStyle w:val="ListBullet"/>
      </w:pPr>
      <w:r>
        <w:t>Autorización: Roles y permisos (admin, editor, viewer)</w:t>
      </w:r>
    </w:p>
    <w:p>
      <w:pPr>
        <w:pStyle w:val="ListBullet"/>
      </w:pPr>
      <w:r>
        <w:t>HTTPS obligatorio en producción</w:t>
      </w:r>
    </w:p>
    <w:p>
      <w:pPr>
        <w:pStyle w:val="ListBullet"/>
      </w:pPr>
      <w:r>
        <w:t>Encriptación de contraseñas con bcrypt</w:t>
      </w:r>
    </w:p>
    <w:p>
      <w:pPr>
        <w:pStyle w:val="ListBullet"/>
      </w:pPr>
      <w:r>
        <w:t>SQL Injection prevention: uso de ORM</w:t>
      </w:r>
    </w:p>
    <w:p>
      <w:pPr>
        <w:pStyle w:val="ListBullet"/>
      </w:pPr>
      <w:r>
        <w:t>CORS configurado correctamente</w:t>
      </w:r>
    </w:p>
    <w:p>
      <w:pPr>
        <w:pStyle w:val="ListBullet"/>
      </w:pPr>
      <w:r>
        <w:t>Rate limiting en endpoints sensibles</w:t>
      </w:r>
    </w:p>
    <w:p>
      <w:pPr>
        <w:pStyle w:val="Heading2"/>
      </w:pPr>
      <w:r>
        <w:t>Rendimiento</w:t>
      </w:r>
    </w:p>
    <w:p>
      <w:pPr>
        <w:pStyle w:val="ListBullet"/>
      </w:pPr>
      <w:r>
        <w:t>Índices en BD: CUIL, fecha de baja, estado</w:t>
      </w:r>
    </w:p>
    <w:p>
      <w:pPr>
        <w:pStyle w:val="ListBullet"/>
      </w:pPr>
      <w:r>
        <w:t>Paginación obligatoria (50 registros/página)</w:t>
      </w:r>
    </w:p>
    <w:p>
      <w:pPr>
        <w:pStyle w:val="ListBullet"/>
      </w:pPr>
      <w:r>
        <w:t>Caché en cliente: React Query</w:t>
      </w:r>
    </w:p>
    <w:p>
      <w:pPr>
        <w:pStyle w:val="ListBullet"/>
      </w:pPr>
      <w:r>
        <w:t>Lazy loading de componentes</w:t>
      </w:r>
    </w:p>
    <w:p>
      <w:pPr>
        <w:pStyle w:val="ListBullet"/>
      </w:pPr>
      <w:r>
        <w:t>Compresión GZIP en respuestas HTTP</w:t>
      </w:r>
    </w:p>
    <w:p>
      <w:pPr>
        <w:pStyle w:val="Heading2"/>
      </w:pPr>
      <w:r>
        <w:t>Escalabilidad</w:t>
      </w:r>
    </w:p>
    <w:p>
      <w:pPr>
        <w:pStyle w:val="ListBullet"/>
      </w:pPr>
      <w:r>
        <w:t>Arquitectura sin estado: facilita horizontal scaling</w:t>
      </w:r>
    </w:p>
    <w:p>
      <w:pPr>
        <w:pStyle w:val="ListBullet"/>
      </w:pPr>
      <w:r>
        <w:t>PostgreSQL soporta 10000+ registros sin problema</w:t>
      </w:r>
    </w:p>
    <w:p>
      <w:pPr>
        <w:pStyle w:val="ListBullet"/>
      </w:pPr>
      <w:r>
        <w:t>Capacidad de replicación de BD</w:t>
      </w:r>
    </w:p>
    <w:p>
      <w:pPr>
        <w:pStyle w:val="ListBullet"/>
      </w:pPr>
      <w:r>
        <w:t>Load balancing con Nginx si es necesario</w:t>
      </w:r>
    </w:p>
    <w:p>
      <w:r>
        <w:br w:type="page"/>
      </w:r>
    </w:p>
    <w:p>
      <w:pPr>
        <w:pStyle w:val="Heading1"/>
      </w:pPr>
      <w:r>
        <w:t>PRÓXIMOS PASOS</w:t>
      </w:r>
    </w:p>
    <w:p>
      <w:pPr>
        <w:pStyle w:val="Heading2"/>
      </w:pPr>
      <w:r>
        <w:t>1. Aprobación de Especificación</w:t>
      </w:r>
    </w:p>
    <w:p>
      <w:r>
        <w:t>Revisar y aprobar:</w:t>
      </w:r>
    </w:p>
    <w:p>
      <w:pPr>
        <w:pStyle w:val="ListBullet"/>
      </w:pPr>
      <w:r>
        <w:t>Stack técnico propuesto</w:t>
      </w:r>
    </w:p>
    <w:p>
      <w:pPr>
        <w:pStyle w:val="ListBullet"/>
      </w:pPr>
      <w:r>
        <w:t>Plan de desarrollo (12 semanas)</w:t>
      </w:r>
    </w:p>
    <w:p>
      <w:pPr>
        <w:pStyle w:val="ListBullet"/>
      </w:pPr>
      <w:r>
        <w:t>Modelo de datos</w:t>
      </w:r>
    </w:p>
    <w:p>
      <w:pPr>
        <w:pStyle w:val="ListBullet"/>
      </w:pPr>
      <w:r>
        <w:t>Flujo de negocio</w:t>
      </w:r>
    </w:p>
    <w:p>
      <w:pPr>
        <w:pStyle w:val="Heading2"/>
      </w:pPr>
      <w:r>
        <w:t>2. Establecer Equipo</w:t>
      </w:r>
    </w:p>
    <w:p>
      <w:pPr>
        <w:pStyle w:val="ListBullet"/>
      </w:pPr>
      <w:r>
        <w:t>Backend: 1-2 desarrolladores Python</w:t>
      </w:r>
    </w:p>
    <w:p>
      <w:pPr>
        <w:pStyle w:val="ListBullet"/>
      </w:pPr>
      <w:r>
        <w:t>Frontend: 1-2 desarrolladores React/TypeScript</w:t>
      </w:r>
    </w:p>
    <w:p>
      <w:pPr>
        <w:pStyle w:val="ListBullet"/>
      </w:pPr>
      <w:r>
        <w:t>QA: 1 especialista en testing</w:t>
      </w:r>
    </w:p>
    <w:p>
      <w:pPr>
        <w:pStyle w:val="ListBullet"/>
      </w:pPr>
      <w:r>
        <w:t>Project Manager: coordinar sprints</w:t>
      </w:r>
    </w:p>
    <w:p>
      <w:pPr>
        <w:pStyle w:val="Heading2"/>
      </w:pPr>
      <w:r>
        <w:t>3. Configurar Infraestructura</w:t>
      </w:r>
    </w:p>
    <w:p>
      <w:pPr>
        <w:pStyle w:val="ListBullet"/>
      </w:pPr>
      <w:r>
        <w:t>Crear repositorio en GitHub</w:t>
      </w:r>
    </w:p>
    <w:p>
      <w:pPr>
        <w:pStyle w:val="ListBullet"/>
      </w:pPr>
      <w:r>
        <w:t>Configurar Docker para desarrollo</w:t>
      </w:r>
    </w:p>
    <w:p>
      <w:pPr>
        <w:pStyle w:val="ListBullet"/>
      </w:pPr>
      <w:r>
        <w:t>Reservar servidor/hosting para producción</w:t>
      </w:r>
    </w:p>
    <w:p>
      <w:pPr>
        <w:pStyle w:val="ListBullet"/>
      </w:pPr>
      <w:r>
        <w:t>Configurar CI/CD (GitHub Actions)</w:t>
      </w:r>
    </w:p>
    <w:p>
      <w:pPr>
        <w:pStyle w:val="Heading2"/>
      </w:pPr>
      <w:r>
        <w:t>4. Kickoff del Proyecto</w:t>
      </w:r>
    </w:p>
    <w:p>
      <w:pPr>
        <w:pStyle w:val="ListBullet"/>
      </w:pPr>
      <w:r>
        <w:t>Reunión de inicio con stakeholders</w:t>
      </w:r>
    </w:p>
    <w:p>
      <w:pPr>
        <w:pStyle w:val="ListBullet"/>
      </w:pPr>
      <w:r>
        <w:t>Kick off con equipo de desarrollo</w:t>
      </w:r>
    </w:p>
    <w:p>
      <w:pPr>
        <w:pStyle w:val="ListBullet"/>
      </w:pPr>
      <w:r>
        <w:t>Comenzar Fase 1 de desarrollo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